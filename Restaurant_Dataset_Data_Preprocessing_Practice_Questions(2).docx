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Restaurant Dataset - Data Preprocessing Practice Questions</w:t>
      </w:r>
    </w:p>
    <w:p>
      <w:r>
        <w:t>Practice Questions (Beginner to Advanced)</w:t>
        <w:br/>
      </w:r>
    </w:p>
    <w:p>
      <w:r>
        <w:rPr>
          <w:b/>
        </w:rPr>
        <w:t xml:space="preserve">1. </w:t>
      </w:r>
      <w:r>
        <w:t>Load the dataset and display first and last 10 records.</w:t>
      </w:r>
    </w:p>
    <w:p>
      <w:r>
        <w:rPr>
          <w:b/>
        </w:rPr>
        <w:t xml:space="preserve">2. </w:t>
      </w:r>
      <w:r>
        <w:t>Find number of rows, columns, column names and data types.</w:t>
      </w:r>
    </w:p>
    <w:p>
      <w:r>
        <w:rPr>
          <w:b/>
        </w:rPr>
        <w:t xml:space="preserve">3. </w:t>
      </w:r>
      <w:r>
        <w:t>Display statistical summary for numerical and categorical columns.</w:t>
      </w:r>
    </w:p>
    <w:p>
      <w:r>
        <w:rPr>
          <w:b/>
        </w:rPr>
        <w:t xml:space="preserve">4. </w:t>
      </w:r>
      <w:r>
        <w:t>Find missing values and their percentages.</w:t>
      </w:r>
    </w:p>
    <w:p>
      <w:r>
        <w:rPr>
          <w:b/>
        </w:rPr>
        <w:t xml:space="preserve">5. </w:t>
      </w:r>
      <w:r>
        <w:t>Identify and remove duplicate records.</w:t>
      </w:r>
    </w:p>
    <w:p>
      <w:r>
        <w:rPr>
          <w:b/>
        </w:rPr>
        <w:t xml:space="preserve">6. </w:t>
      </w:r>
      <w:r>
        <w:t>Handle missing values in Cuisines (mode) and Address ('Unknown').</w:t>
      </w:r>
    </w:p>
    <w:p>
      <w:r>
        <w:rPr>
          <w:b/>
        </w:rPr>
        <w:t xml:space="preserve">7. </w:t>
      </w:r>
      <w:r>
        <w:t>Convert Restaurant ID to string and Country Code to categorical.</w:t>
      </w:r>
    </w:p>
    <w:p>
      <w:r>
        <w:rPr>
          <w:b/>
        </w:rPr>
        <w:t xml:space="preserve">8. </w:t>
      </w:r>
      <w:r>
        <w:t>Display unique values and counts for City, Currency, Rating text, Price range, Has Online delivery.</w:t>
      </w:r>
    </w:p>
    <w:p>
      <w:r>
        <w:rPr>
          <w:b/>
        </w:rPr>
        <w:t xml:space="preserve">9. </w:t>
      </w:r>
      <w:r>
        <w:t>Standardize text columns (Restaurant Name, City, Locality, Cuisines) to title case.</w:t>
      </w:r>
    </w:p>
    <w:p>
      <w:r>
        <w:rPr>
          <w:b/>
        </w:rPr>
        <w:t xml:space="preserve">10. </w:t>
      </w:r>
      <w:r>
        <w:t>Remove leading/trailing and multiple spaces from text fields.</w:t>
      </w:r>
    </w:p>
    <w:p>
      <w:r>
        <w:rPr>
          <w:b/>
        </w:rPr>
        <w:t xml:space="preserve">11. </w:t>
      </w:r>
      <w:r>
        <w:t>Encode binary columns (Yes=1, No=0).</w:t>
      </w:r>
    </w:p>
    <w:p>
      <w:r>
        <w:rPr>
          <w:b/>
        </w:rPr>
        <w:t xml:space="preserve">12. </w:t>
      </w:r>
      <w:r>
        <w:t>Apply One-Hot Encoding to Currency and Rating text.</w:t>
      </w:r>
    </w:p>
    <w:p>
      <w:r>
        <w:rPr>
          <w:b/>
        </w:rPr>
        <w:t xml:space="preserve">13. </w:t>
      </w:r>
      <w:r>
        <w:t>Detect outliers in Average Cost for two, Votes, Aggregate rating using IQR.</w:t>
      </w:r>
    </w:p>
    <w:p>
      <w:r>
        <w:rPr>
          <w:b/>
        </w:rPr>
        <w:t xml:space="preserve">14. </w:t>
      </w:r>
      <w:r>
        <w:t>Remove outliers and compare dataset size.</w:t>
      </w:r>
    </w:p>
    <w:p>
      <w:r>
        <w:rPr>
          <w:b/>
        </w:rPr>
        <w:t xml:space="preserve">15. </w:t>
      </w:r>
      <w:r>
        <w:t>Standardize Votes and normalize Average Cost for two.</w:t>
      </w:r>
    </w:p>
    <w:p>
      <w:r>
        <w:rPr>
          <w:b/>
        </w:rPr>
        <w:t xml:space="preserve">16. </w:t>
      </w:r>
      <w:r>
        <w:t>Create Cost Per Person, High Rated Restaurant, and Popular Restaurant features.</w:t>
      </w:r>
    </w:p>
    <w:p>
      <w:r>
        <w:rPr>
          <w:b/>
        </w:rPr>
        <w:t xml:space="preserve">17. </w:t>
      </w:r>
      <w:r>
        <w:t>Count restaurants by City, Cuisine, and Price Range.</w:t>
      </w:r>
    </w:p>
    <w:p>
      <w:r>
        <w:rPr>
          <w:b/>
        </w:rPr>
        <w:t xml:space="preserve">18. </w:t>
      </w:r>
      <w:r>
        <w:t>Perform correlation analysis among numerical features.</w:t>
      </w:r>
    </w:p>
    <w:p>
      <w:r>
        <w:rPr>
          <w:b/>
        </w:rPr>
        <w:t xml:space="preserve">19. </w:t>
      </w:r>
      <w:r>
        <w:t>Drop irrelevant features and justify removal.</w:t>
      </w:r>
    </w:p>
    <w:p>
      <w:r>
        <w:rPr>
          <w:b/>
        </w:rPr>
        <w:t xml:space="preserve">20. </w:t>
      </w:r>
      <w:r>
        <w:t>Prepare a machine-learning-ready dataset and save as restaurant_cleaned.csv.</w:t>
      </w:r>
    </w:p>
    <w:p>
      <w:pPr>
        <w:pStyle w:val="Heading2"/>
      </w:pPr>
      <w:r>
        <w:t>Bonus Interview Questions</w:t>
      </w:r>
    </w:p>
    <w:p>
      <w:r>
        <w:t>1. Which columns should use Label Encoding vs One-Hot Encoding? Why?</w:t>
      </w:r>
    </w:p>
    <w:p>
      <w:r>
        <w:t>2. Why is Restaurant ID not useful for ML?</w:t>
      </w:r>
    </w:p>
    <w:p>
      <w:r>
        <w:t>3. How would you preprocess multiple cuisines in one column?</w:t>
      </w:r>
    </w:p>
    <w:p>
      <w:r>
        <w:t>4. What preprocessing is essential before rating prediction?</w:t>
      </w:r>
    </w:p>
    <w:p>
      <w:r>
        <w:t>5. Which features could cause data leakage if Aggregate rating is the target?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